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81E28" w14:textId="77777777" w:rsidR="005429A6" w:rsidRPr="0088216A" w:rsidRDefault="00573022" w:rsidP="0088216A">
      <w:pPr>
        <w:pStyle w:val="Heading1"/>
        <w:rPr>
          <w:sz w:val="36"/>
          <w:szCs w:val="36"/>
        </w:rPr>
      </w:pPr>
      <w:r w:rsidRPr="0088216A">
        <w:rPr>
          <w:sz w:val="36"/>
          <w:szCs w:val="36"/>
        </w:rPr>
        <w:t>Health Checks + Final Integration Test</w:t>
      </w:r>
    </w:p>
    <w:p w14:paraId="2BCDD505" w14:textId="77777777" w:rsidR="005429A6" w:rsidRPr="0088216A" w:rsidRDefault="00573022">
      <w:pPr>
        <w:pStyle w:val="Heading1"/>
        <w:rPr>
          <w:rFonts w:asciiTheme="minorHAnsi" w:hAnsiTheme="minorHAnsi"/>
          <w:color w:val="auto"/>
          <w:sz w:val="24"/>
          <w:szCs w:val="24"/>
        </w:rPr>
      </w:pPr>
      <w:r w:rsidRPr="0088216A">
        <w:rPr>
          <w:rFonts w:asciiTheme="minorHAnsi" w:hAnsiTheme="minorHAnsi"/>
          <w:color w:val="auto"/>
          <w:sz w:val="24"/>
          <w:szCs w:val="24"/>
        </w:rPr>
        <w:t>1. Health Checks Performed</w:t>
      </w:r>
    </w:p>
    <w:p w14:paraId="18AB7BB1" w14:textId="77777777" w:rsidR="004D2405" w:rsidRDefault="00573022" w:rsidP="004D2405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4D2405">
        <w:rPr>
          <w:sz w:val="24"/>
          <w:szCs w:val="24"/>
        </w:rPr>
        <w:t xml:space="preserve">Verified FastAPI backend starts with </w:t>
      </w:r>
      <w:proofErr w:type="spellStart"/>
      <w:r w:rsidRPr="004D2405">
        <w:rPr>
          <w:sz w:val="24"/>
          <w:szCs w:val="24"/>
        </w:rPr>
        <w:t>Uvicorn</w:t>
      </w:r>
      <w:proofErr w:type="spellEnd"/>
    </w:p>
    <w:p w14:paraId="41187D4E" w14:textId="77777777" w:rsidR="004D2405" w:rsidRDefault="00573022" w:rsidP="004D2405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4D2405">
        <w:rPr>
          <w:sz w:val="24"/>
          <w:szCs w:val="24"/>
        </w:rPr>
        <w:t xml:space="preserve">Checked </w:t>
      </w:r>
      <w:proofErr w:type="spellStart"/>
      <w:r w:rsidRPr="004D2405">
        <w:rPr>
          <w:sz w:val="24"/>
          <w:szCs w:val="24"/>
        </w:rPr>
        <w:t>Streamlit</w:t>
      </w:r>
      <w:proofErr w:type="spellEnd"/>
      <w:r w:rsidRPr="004D2405">
        <w:rPr>
          <w:sz w:val="24"/>
          <w:szCs w:val="24"/>
        </w:rPr>
        <w:t xml:space="preserve"> frontend loads correctly</w:t>
      </w:r>
    </w:p>
    <w:p w14:paraId="7D7DA517" w14:textId="77777777" w:rsidR="004D2405" w:rsidRDefault="00573022" w:rsidP="004D2405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4D2405">
        <w:rPr>
          <w:sz w:val="24"/>
          <w:szCs w:val="24"/>
        </w:rPr>
        <w:t>Confirmed CSV data loads properly</w:t>
      </w:r>
    </w:p>
    <w:p w14:paraId="30EF8A6E" w14:textId="77777777" w:rsidR="004D2405" w:rsidRDefault="00573022" w:rsidP="004D2405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4D2405">
        <w:rPr>
          <w:sz w:val="24"/>
          <w:szCs w:val="24"/>
        </w:rPr>
        <w:t>Tested API endpoints for response</w:t>
      </w:r>
    </w:p>
    <w:p w14:paraId="23A5F5FC" w14:textId="77777777" w:rsidR="004D2405" w:rsidRDefault="00573022" w:rsidP="004D2405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4D2405">
        <w:rPr>
          <w:sz w:val="24"/>
          <w:szCs w:val="24"/>
        </w:rPr>
        <w:t xml:space="preserve">Ensured </w:t>
      </w:r>
      <w:proofErr w:type="spellStart"/>
      <w:r w:rsidRPr="004D2405">
        <w:rPr>
          <w:sz w:val="24"/>
          <w:szCs w:val="24"/>
        </w:rPr>
        <w:t>Ollama</w:t>
      </w:r>
      <w:proofErr w:type="spellEnd"/>
      <w:r w:rsidRPr="004D2405">
        <w:rPr>
          <w:sz w:val="24"/>
          <w:szCs w:val="24"/>
        </w:rPr>
        <w:t xml:space="preserve"> service runs</w:t>
      </w:r>
    </w:p>
    <w:p w14:paraId="1271D831" w14:textId="0A66C526" w:rsidR="005429A6" w:rsidRPr="004D2405" w:rsidRDefault="00573022" w:rsidP="004D2405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4D2405">
        <w:rPr>
          <w:sz w:val="24"/>
          <w:szCs w:val="24"/>
        </w:rPr>
        <w:t>Verified user inputs are processed</w:t>
      </w:r>
    </w:p>
    <w:p w14:paraId="347F8C32" w14:textId="77777777" w:rsidR="005429A6" w:rsidRPr="0088216A" w:rsidRDefault="00573022">
      <w:pPr>
        <w:pStyle w:val="Heading1"/>
        <w:rPr>
          <w:rFonts w:asciiTheme="minorHAnsi" w:hAnsiTheme="minorHAnsi"/>
          <w:color w:val="auto"/>
          <w:sz w:val="24"/>
          <w:szCs w:val="24"/>
        </w:rPr>
      </w:pPr>
      <w:r w:rsidRPr="0088216A">
        <w:rPr>
          <w:rFonts w:asciiTheme="minorHAnsi" w:hAnsiTheme="minorHAnsi"/>
          <w:color w:val="auto"/>
          <w:sz w:val="24"/>
          <w:szCs w:val="24"/>
        </w:rPr>
        <w:t>2. Integration Testing</w:t>
      </w:r>
    </w:p>
    <w:p w14:paraId="4BB515EF" w14:textId="77777777" w:rsidR="004D2405" w:rsidRDefault="00573022" w:rsidP="004D2405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4D2405">
        <w:rPr>
          <w:sz w:val="24"/>
          <w:szCs w:val="24"/>
        </w:rPr>
        <w:t xml:space="preserve">Started </w:t>
      </w:r>
      <w:proofErr w:type="spellStart"/>
      <w:r w:rsidRPr="004D2405">
        <w:rPr>
          <w:sz w:val="24"/>
          <w:szCs w:val="24"/>
        </w:rPr>
        <w:t>Ollama</w:t>
      </w:r>
      <w:proofErr w:type="spellEnd"/>
    </w:p>
    <w:p w14:paraId="3568AABF" w14:textId="77777777" w:rsidR="004D2405" w:rsidRDefault="00573022" w:rsidP="004D2405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4D2405">
        <w:rPr>
          <w:sz w:val="24"/>
          <w:szCs w:val="24"/>
        </w:rPr>
        <w:t xml:space="preserve">Started </w:t>
      </w:r>
      <w:proofErr w:type="spellStart"/>
      <w:r w:rsidRPr="004D2405">
        <w:rPr>
          <w:sz w:val="24"/>
          <w:szCs w:val="24"/>
        </w:rPr>
        <w:t>FastAPI</w:t>
      </w:r>
      <w:proofErr w:type="spellEnd"/>
      <w:r w:rsidRPr="004D2405">
        <w:rPr>
          <w:sz w:val="24"/>
          <w:szCs w:val="24"/>
        </w:rPr>
        <w:t xml:space="preserve"> backend</w:t>
      </w:r>
    </w:p>
    <w:p w14:paraId="037B1A93" w14:textId="77777777" w:rsidR="00375D16" w:rsidRDefault="00573022" w:rsidP="004D2405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4D2405">
        <w:rPr>
          <w:sz w:val="24"/>
          <w:szCs w:val="24"/>
        </w:rPr>
        <w:t xml:space="preserve">Started </w:t>
      </w:r>
      <w:proofErr w:type="spellStart"/>
      <w:r w:rsidRPr="004D2405">
        <w:rPr>
          <w:sz w:val="24"/>
          <w:szCs w:val="24"/>
        </w:rPr>
        <w:t>Streamlit</w:t>
      </w:r>
      <w:proofErr w:type="spellEnd"/>
      <w:r w:rsidRPr="004D2405">
        <w:rPr>
          <w:sz w:val="24"/>
          <w:szCs w:val="24"/>
        </w:rPr>
        <w:t xml:space="preserve"> frontend</w:t>
      </w:r>
    </w:p>
    <w:p w14:paraId="0B4A0397" w14:textId="77777777" w:rsidR="00375D16" w:rsidRDefault="00573022" w:rsidP="004D2405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4D2405">
        <w:rPr>
          <w:sz w:val="24"/>
          <w:szCs w:val="24"/>
        </w:rPr>
        <w:t>Sent queries through UI</w:t>
      </w:r>
    </w:p>
    <w:p w14:paraId="1C321D14" w14:textId="23FF115E" w:rsidR="005429A6" w:rsidRPr="004D2405" w:rsidRDefault="00573022" w:rsidP="004D2405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4D2405">
        <w:rPr>
          <w:sz w:val="24"/>
          <w:szCs w:val="24"/>
        </w:rPr>
        <w:t>Verified full flow: frontend → backend → AI → response</w:t>
      </w:r>
    </w:p>
    <w:p w14:paraId="4992439C" w14:textId="77777777" w:rsidR="005429A6" w:rsidRPr="0088216A" w:rsidRDefault="00573022">
      <w:pPr>
        <w:pStyle w:val="Heading1"/>
        <w:rPr>
          <w:rFonts w:asciiTheme="minorHAnsi" w:hAnsiTheme="minorHAnsi"/>
          <w:color w:val="auto"/>
          <w:sz w:val="24"/>
          <w:szCs w:val="24"/>
        </w:rPr>
      </w:pPr>
      <w:r w:rsidRPr="0088216A">
        <w:rPr>
          <w:rFonts w:asciiTheme="minorHAnsi" w:hAnsiTheme="minorHAnsi"/>
          <w:color w:val="auto"/>
          <w:sz w:val="24"/>
          <w:szCs w:val="24"/>
        </w:rPr>
        <w:t>3. Biggest Issue Found</w:t>
      </w:r>
    </w:p>
    <w:p w14:paraId="7FFBEE4E" w14:textId="77777777" w:rsidR="00375D16" w:rsidRDefault="00573022" w:rsidP="00375D16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375D16">
        <w:rPr>
          <w:sz w:val="24"/>
          <w:szCs w:val="24"/>
        </w:rPr>
        <w:t>Missing trained model file</w:t>
      </w:r>
    </w:p>
    <w:p w14:paraId="496C7C42" w14:textId="77777777" w:rsidR="00375D16" w:rsidRDefault="00573022" w:rsidP="00375D16">
      <w:pPr>
        <w:pStyle w:val="ListParagraph"/>
        <w:numPr>
          <w:ilvl w:val="0"/>
          <w:numId w:val="12"/>
        </w:numPr>
        <w:rPr>
          <w:sz w:val="24"/>
          <w:szCs w:val="24"/>
        </w:rPr>
      </w:pPr>
      <w:proofErr w:type="spellStart"/>
      <w:r w:rsidRPr="00375D16">
        <w:rPr>
          <w:sz w:val="24"/>
          <w:szCs w:val="24"/>
        </w:rPr>
        <w:t>Ollama</w:t>
      </w:r>
      <w:proofErr w:type="spellEnd"/>
      <w:r w:rsidRPr="00375D16">
        <w:rPr>
          <w:sz w:val="24"/>
          <w:szCs w:val="24"/>
        </w:rPr>
        <w:t xml:space="preserve"> not running caused API errors</w:t>
      </w:r>
    </w:p>
    <w:p w14:paraId="0B388C1F" w14:textId="29309FBA" w:rsidR="005429A6" w:rsidRPr="00375D16" w:rsidRDefault="00573022" w:rsidP="00375D16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375D16">
        <w:rPr>
          <w:sz w:val="24"/>
          <w:szCs w:val="24"/>
        </w:rPr>
        <w:t>Hardcoded file paths caused system issues</w:t>
      </w:r>
    </w:p>
    <w:p w14:paraId="13642994" w14:textId="77777777" w:rsidR="005429A6" w:rsidRPr="0088216A" w:rsidRDefault="00573022">
      <w:pPr>
        <w:pStyle w:val="Heading1"/>
        <w:rPr>
          <w:rFonts w:asciiTheme="minorHAnsi" w:hAnsiTheme="minorHAnsi"/>
          <w:color w:val="auto"/>
          <w:sz w:val="24"/>
          <w:szCs w:val="24"/>
        </w:rPr>
      </w:pPr>
      <w:r w:rsidRPr="0088216A">
        <w:rPr>
          <w:rFonts w:asciiTheme="minorHAnsi" w:hAnsiTheme="minorHAnsi"/>
          <w:color w:val="auto"/>
          <w:sz w:val="24"/>
          <w:szCs w:val="24"/>
        </w:rPr>
        <w:t>4. Conclusion</w:t>
      </w:r>
    </w:p>
    <w:p w14:paraId="049BBB9B" w14:textId="77777777" w:rsidR="005429A6" w:rsidRPr="0088216A" w:rsidRDefault="00573022">
      <w:pPr>
        <w:rPr>
          <w:sz w:val="24"/>
          <w:szCs w:val="24"/>
        </w:rPr>
      </w:pPr>
      <w:r w:rsidRPr="0088216A">
        <w:rPr>
          <w:sz w:val="24"/>
          <w:szCs w:val="24"/>
        </w:rPr>
        <w:t>System integration was successful. Improvements needed in model integration, error handling, and deployment.</w:t>
      </w:r>
    </w:p>
    <w:sectPr w:rsidR="005429A6" w:rsidRPr="0088216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8E5339F"/>
    <w:multiLevelType w:val="hybridMultilevel"/>
    <w:tmpl w:val="3BAEF71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3FD5764"/>
    <w:multiLevelType w:val="hybridMultilevel"/>
    <w:tmpl w:val="C5502DC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C468BF"/>
    <w:multiLevelType w:val="hybridMultilevel"/>
    <w:tmpl w:val="51AC84C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9897373">
    <w:abstractNumId w:val="8"/>
  </w:num>
  <w:num w:numId="2" w16cid:durableId="1544907584">
    <w:abstractNumId w:val="6"/>
  </w:num>
  <w:num w:numId="3" w16cid:durableId="1028989045">
    <w:abstractNumId w:val="5"/>
  </w:num>
  <w:num w:numId="4" w16cid:durableId="1248344442">
    <w:abstractNumId w:val="4"/>
  </w:num>
  <w:num w:numId="5" w16cid:durableId="725757089">
    <w:abstractNumId w:val="7"/>
  </w:num>
  <w:num w:numId="6" w16cid:durableId="1995258533">
    <w:abstractNumId w:val="3"/>
  </w:num>
  <w:num w:numId="7" w16cid:durableId="1513759225">
    <w:abstractNumId w:val="2"/>
  </w:num>
  <w:num w:numId="8" w16cid:durableId="1797481376">
    <w:abstractNumId w:val="1"/>
  </w:num>
  <w:num w:numId="9" w16cid:durableId="927234740">
    <w:abstractNumId w:val="0"/>
  </w:num>
  <w:num w:numId="10" w16cid:durableId="868419087">
    <w:abstractNumId w:val="9"/>
  </w:num>
  <w:num w:numId="11" w16cid:durableId="419060689">
    <w:abstractNumId w:val="10"/>
  </w:num>
  <w:num w:numId="12" w16cid:durableId="56364140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C244A"/>
    <w:rsid w:val="00326F90"/>
    <w:rsid w:val="00375D16"/>
    <w:rsid w:val="003775C6"/>
    <w:rsid w:val="004D2405"/>
    <w:rsid w:val="005260D3"/>
    <w:rsid w:val="005429A6"/>
    <w:rsid w:val="00573022"/>
    <w:rsid w:val="00743EBD"/>
    <w:rsid w:val="0088216A"/>
    <w:rsid w:val="00AA1D8D"/>
    <w:rsid w:val="00B47730"/>
    <w:rsid w:val="00CB0664"/>
    <w:rsid w:val="00D21A2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CCA2EC"/>
  <w14:defaultImageDpi w14:val="300"/>
  <w15:docId w15:val="{0D5D0EF6-9F47-4B9B-BD78-7E92AC3E6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Rudwika Manne</cp:lastModifiedBy>
  <cp:revision>2</cp:revision>
  <dcterms:created xsi:type="dcterms:W3CDTF">2026-04-13T05:14:00Z</dcterms:created>
  <dcterms:modified xsi:type="dcterms:W3CDTF">2026-04-13T05:14:00Z</dcterms:modified>
  <cp:category/>
</cp:coreProperties>
</file>