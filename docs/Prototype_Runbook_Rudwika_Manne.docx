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Prototype Runbook + Limitations Document</w:t>
      </w:r>
    </w:p>
    <w:p>
      <w:r>
        <w:t>Prepared by: Rudwika Manne</w:t>
      </w:r>
    </w:p>
    <w:p>
      <w:pPr>
        <w:pStyle w:val="Heading1"/>
      </w:pPr>
      <w:r>
        <w:t>Introduction</w:t>
      </w:r>
    </w:p>
    <w:p>
      <w:r>
        <w:t>This document explains how to run the Weather-Based Store Analytics prototype and describes its current limitations.</w:t>
      </w:r>
    </w:p>
    <w:p>
      <w:pPr>
        <w:pStyle w:val="Heading1"/>
      </w:pPr>
      <w:r>
        <w:t>1. Prototype Runbook</w:t>
      </w:r>
    </w:p>
    <w:p>
      <w:pPr>
        <w:pStyle w:val="Heading2"/>
      </w:pPr>
      <w:r>
        <w:t>Prerequisites</w:t>
      </w:r>
    </w:p>
    <w:p>
      <w:r>
        <w:t>Python installed</w:t>
        <w:br/>
        <w:t>Project downloaded or cloned</w:t>
        <w:br/>
        <w:t>Required libraries installed</w:t>
        <w:br/>
        <w:t>Ollama installed</w:t>
        <w:br/>
        <w:t>PowerShell or terminal access</w:t>
      </w:r>
    </w:p>
    <w:p>
      <w:pPr>
        <w:pStyle w:val="Heading2"/>
      </w:pPr>
      <w:r>
        <w:t>Step 1: Install dependencies</w:t>
      </w:r>
    </w:p>
    <w:p>
      <w:r>
        <w:t>pip install -r requirements.txt</w:t>
      </w:r>
    </w:p>
    <w:p>
      <w:pPr>
        <w:pStyle w:val="Heading2"/>
      </w:pPr>
      <w:r>
        <w:t>Step 2: Start Ollama</w:t>
      </w:r>
    </w:p>
    <w:p>
      <w:r>
        <w:t>ollama serve</w:t>
      </w:r>
    </w:p>
    <w:p>
      <w:pPr>
        <w:pStyle w:val="Heading2"/>
      </w:pPr>
      <w:r>
        <w:t>Step 3: Start Backend</w:t>
      </w:r>
    </w:p>
    <w:p>
      <w:r>
        <w:t>cd demo</w:t>
        <w:br/>
        <w:t>python -m uvicorn api:app --host 0.0.0.0 --port 8000 --reload</w:t>
      </w:r>
    </w:p>
    <w:p>
      <w:pPr>
        <w:pStyle w:val="Heading2"/>
      </w:pPr>
      <w:r>
        <w:t>Step 4: Start Frontend</w:t>
      </w:r>
    </w:p>
    <w:p>
      <w:r>
        <w:t>python -m streamlit run app.py</w:t>
      </w:r>
    </w:p>
    <w:p>
      <w:pPr>
        <w:pStyle w:val="Heading2"/>
      </w:pPr>
      <w:r>
        <w:t>Step 5: Use the system</w:t>
      </w:r>
    </w:p>
    <w:p>
      <w:r>
        <w:t>Open app, select stores, ask questions, view results</w:t>
      </w:r>
    </w:p>
    <w:p>
      <w:pPr>
        <w:pStyle w:val="Heading2"/>
      </w:pPr>
      <w:r>
        <w:t>Expected Result</w:t>
      </w:r>
    </w:p>
    <w:p>
      <w:r>
        <w:t>App opens, backend runs, data displays, AI responses generated</w:t>
      </w:r>
    </w:p>
    <w:p>
      <w:pPr>
        <w:pStyle w:val="Heading1"/>
      </w:pPr>
      <w:r>
        <w:t>2. Current Limitations</w:t>
      </w:r>
    </w:p>
    <w:p>
      <w:r>
        <w:t>Model may be missing</w:t>
        <w:br/>
        <w:t>Ollama dependency</w:t>
        <w:br/>
        <w:t>Hardcoded paths</w:t>
        <w:br/>
        <w:t>Local only</w:t>
        <w:br/>
        <w:t>Limited error handling</w:t>
        <w:br/>
        <w:t>Basic UI</w:t>
      </w:r>
    </w:p>
    <w:p>
      <w:pPr>
        <w:pStyle w:val="Heading1"/>
      </w:pPr>
      <w:r>
        <w:t>3. Future Improvements</w:t>
      </w:r>
    </w:p>
    <w:p>
      <w:r>
        <w:t>Add trained model</w:t>
        <w:br/>
        <w:t>Remove hardcoded paths</w:t>
        <w:br/>
        <w:t>Improve chatbot</w:t>
        <w:br/>
        <w:t>Better UI</w:t>
        <w:br/>
        <w:t>Deploy online</w:t>
        <w:br/>
        <w:t>Optimize performance</w:t>
      </w:r>
    </w:p>
    <w:p>
      <w:pPr>
        <w:pStyle w:val="Heading1"/>
      </w:pPr>
      <w:r>
        <w:t>Conclusion</w:t>
      </w:r>
    </w:p>
    <w:p>
      <w:r>
        <w:t>Prototype works but needs improvements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